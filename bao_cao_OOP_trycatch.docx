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AFED2" w14:textId="77777777" w:rsidR="00931EC5" w:rsidRDefault="00000000">
      <w:pPr>
        <w:jc w:val="center"/>
      </w:pPr>
      <w:r>
        <w:rPr>
          <w:b/>
          <w:sz w:val="32"/>
        </w:rPr>
        <w:t>BÁO CÁO NGHIÊN CỨU LÝ THUYẾT VÀ THỰC HÀNH</w:t>
      </w:r>
      <w:r>
        <w:rPr>
          <w:b/>
          <w:sz w:val="32"/>
        </w:rPr>
        <w:br/>
        <w:t>LẬP TRÌNH HƯỚNG ĐỐI TƯỢNG (OOP) VÀ TRY-CATCH TRONG JAVA</w:t>
      </w:r>
    </w:p>
    <w:p w14:paraId="6813BF2A" w14:textId="77777777" w:rsidR="00931EC5" w:rsidRDefault="00931EC5"/>
    <w:p w14:paraId="0F946B5E" w14:textId="77619235" w:rsidR="00931EC5" w:rsidRDefault="00E33A03">
      <w:pPr>
        <w:pStyle w:val="u1"/>
      </w:pPr>
      <w:r>
        <w:t>2</w:t>
      </w:r>
      <w:r w:rsidR="00000000">
        <w:t>. Lý thuyết về OOP</w:t>
      </w:r>
    </w:p>
    <w:p w14:paraId="4BE7A1A8" w14:textId="77777777" w:rsidR="00931EC5" w:rsidRDefault="00000000">
      <w:pPr>
        <w:pStyle w:val="u2"/>
      </w:pPr>
      <w:r>
        <w:t>2.1 Encapsulation (Đóng gói)</w:t>
      </w:r>
    </w:p>
    <w:p w14:paraId="10317FD4" w14:textId="77777777" w:rsidR="00931EC5" w:rsidRDefault="00000000">
      <w:r>
        <w:t>Encapsulation là việc che giấu dữ liệu bên trong đối tượng và chỉ cho phép truy cập thông qua các phương thức getter/setter. Trong code, các thuộc tính của lớp HocVien được khai báo private và truy cập thông qua phương thức công khai.</w:t>
      </w:r>
    </w:p>
    <w:p w14:paraId="56019AAB" w14:textId="77777777" w:rsidR="00931EC5" w:rsidRDefault="00000000">
      <w:pPr>
        <w:pStyle w:val="u2"/>
      </w:pPr>
      <w:r>
        <w:t>2.2 Inheritance (Kế thừa)</w:t>
      </w:r>
    </w:p>
    <w:p w14:paraId="169763DF" w14:textId="77777777" w:rsidR="00931EC5" w:rsidRDefault="00000000">
      <w:r>
        <w:t>Kế thừa cho phép lớp con tái sử dụng thuộc tính và phương thức của lớp cha. Ví dụ: HocVienThuong và HocVienUuTien kế thừa từ lớp HocVien.</w:t>
      </w:r>
    </w:p>
    <w:p w14:paraId="48DF1C02" w14:textId="77777777" w:rsidR="00931EC5" w:rsidRDefault="00000000">
      <w:pPr>
        <w:pStyle w:val="u2"/>
      </w:pPr>
      <w:r>
        <w:t>2.3 Polymorphism (Đa hình)</w:t>
      </w:r>
    </w:p>
    <w:p w14:paraId="324242D5" w14:textId="77777777" w:rsidR="00931EC5" w:rsidRDefault="00000000">
      <w:r>
        <w:t>Đa hình cho phép một phương thức có nhiều cách thực hiện khác nhau. Phương thức tinhDiemXet() được override trong lớp HocVienUuTien để tính điểm có cộng thêm.</w:t>
      </w:r>
    </w:p>
    <w:p w14:paraId="330AB182" w14:textId="77777777" w:rsidR="00931EC5" w:rsidRDefault="00000000">
      <w:pPr>
        <w:pStyle w:val="u2"/>
      </w:pPr>
      <w:r>
        <w:t>2.4 Abstraction (Trừu tượng)</w:t>
      </w:r>
    </w:p>
    <w:p w14:paraId="3C4890AF" w14:textId="77777777" w:rsidR="00931EC5" w:rsidRDefault="00000000">
      <w:r>
        <w:t>Abstraction là việc xây dựng lớp trừu tượng làm khuôn mẫu. Lớp HocVien là lớp abstract, không thể tạo đối tượng trực tiếp.</w:t>
      </w:r>
    </w:p>
    <w:p w14:paraId="46E355DA" w14:textId="77777777" w:rsidR="00931EC5" w:rsidRDefault="00000000">
      <w:pPr>
        <w:pStyle w:val="u1"/>
      </w:pPr>
      <w:r>
        <w:t>3. Xử lý ngoại lệ với Try-Catch</w:t>
      </w:r>
    </w:p>
    <w:p w14:paraId="1A616297" w14:textId="77777777" w:rsidR="00931EC5" w:rsidRDefault="00000000">
      <w:r>
        <w:t>Try-catch được sử dụng để xử lý lỗi trong quá trình chạy chương trình, giúp chương trình không bị dừng đột ngột.</w:t>
      </w:r>
    </w:p>
    <w:p w14:paraId="250FFEE4" w14:textId="77777777" w:rsidR="00931EC5" w:rsidRDefault="00000000">
      <w:r>
        <w:t>Ví dụ các lỗi được xử lý:</w:t>
      </w:r>
    </w:p>
    <w:p w14:paraId="71B247F8" w14:textId="77777777" w:rsidR="00931EC5" w:rsidRDefault="00000000">
      <w:r>
        <w:t>- Nhập sai định dạng số (NumberFormatException)</w:t>
      </w:r>
    </w:p>
    <w:p w14:paraId="5F7FD872" w14:textId="77777777" w:rsidR="00931EC5" w:rsidRDefault="00000000">
      <w:r>
        <w:t>- Nhập điểm ngoài khoảng cho phép (InvalidScoreException)</w:t>
      </w:r>
    </w:p>
    <w:p w14:paraId="469F8839" w14:textId="77777777" w:rsidR="00931EC5" w:rsidRDefault="00000000">
      <w:r>
        <w:t>- Nhập sai loại học viên (InvalidStudentTypeException)</w:t>
      </w:r>
    </w:p>
    <w:p w14:paraId="7139C161" w14:textId="77777777" w:rsidR="00931EC5" w:rsidRDefault="00000000">
      <w:pPr>
        <w:pStyle w:val="u1"/>
      </w:pPr>
      <w:r>
        <w:t>4. Thực hành trong chương trình</w:t>
      </w:r>
    </w:p>
    <w:p w14:paraId="4FBC9BCD" w14:textId="77777777" w:rsidR="00931EC5" w:rsidRDefault="00000000">
      <w:r>
        <w:t>Chương trình quản lý học viên sử dụng OOP để tổ chức dữ liệu và logic. Các lớp được phân chia rõ ràng giữa model (HocVien), service (HocVienService) và main. Try-catch được sử dụng để kiểm tra dữ liệu nhập và đảm bảo tính ổn định của chương trình.</w:t>
      </w:r>
    </w:p>
    <w:p w14:paraId="11B1E12A" w14:textId="77777777" w:rsidR="00931EC5" w:rsidRDefault="00000000">
      <w:pPr>
        <w:pStyle w:val="u1"/>
      </w:pPr>
      <w:r>
        <w:lastRenderedPageBreak/>
        <w:t>5. Kết luận</w:t>
      </w:r>
    </w:p>
    <w:p w14:paraId="7017CBFE" w14:textId="77777777" w:rsidR="00931EC5" w:rsidRDefault="00000000">
      <w:r>
        <w:t>Việc áp dụng OOP và try-catch giúp chương trình trở nên rõ ràng, dễ bảo trì và ít lỗi hơn. Đây là nền tảng quan trọng trong phát triển phần mềm hiện đại.</w:t>
      </w:r>
    </w:p>
    <w:sectPr w:rsidR="00931E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106653061">
    <w:abstractNumId w:val="8"/>
  </w:num>
  <w:num w:numId="2" w16cid:durableId="1722244965">
    <w:abstractNumId w:val="6"/>
  </w:num>
  <w:num w:numId="3" w16cid:durableId="225384244">
    <w:abstractNumId w:val="5"/>
  </w:num>
  <w:num w:numId="4" w16cid:durableId="1500388712">
    <w:abstractNumId w:val="4"/>
  </w:num>
  <w:num w:numId="5" w16cid:durableId="700984151">
    <w:abstractNumId w:val="7"/>
  </w:num>
  <w:num w:numId="6" w16cid:durableId="227156512">
    <w:abstractNumId w:val="3"/>
  </w:num>
  <w:num w:numId="7" w16cid:durableId="1597513870">
    <w:abstractNumId w:val="2"/>
  </w:num>
  <w:num w:numId="8" w16cid:durableId="172913675">
    <w:abstractNumId w:val="1"/>
  </w:num>
  <w:num w:numId="9" w16cid:durableId="201748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895"/>
    <w:rsid w:val="00931EC5"/>
    <w:rsid w:val="00AA1D8D"/>
    <w:rsid w:val="00B47730"/>
    <w:rsid w:val="00CB0664"/>
    <w:rsid w:val="00E33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A3025"/>
  <w14:defaultImageDpi w14:val="300"/>
  <w15:docId w15:val="{0A0576BB-C044-499F-906E-2D86D038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Nhật Nguyễn Duy</cp:lastModifiedBy>
  <cp:revision>3</cp:revision>
  <dcterms:created xsi:type="dcterms:W3CDTF">2013-12-23T23:15:00Z</dcterms:created>
  <dcterms:modified xsi:type="dcterms:W3CDTF">2026-03-24T02:32:00Z</dcterms:modified>
  <cp:category/>
</cp:coreProperties>
</file>